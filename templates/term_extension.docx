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Ректору Полтавського державного</w:t>
      </w:r>
    </w:p>
    <w:p>
      <w:pPr>
        <w:jc w:val="right"/>
      </w:pPr>
      <w:r>
        <w:rPr>
          <w:rFonts w:ascii="Times New Roman" w:hAnsi="Times New Roman"/>
          <w:sz w:val="28"/>
        </w:rPr>
        <w:t>аграрного університету</w:t>
      </w:r>
    </w:p>
    <w:p>
      <w:pPr>
        <w:jc w:val="right"/>
      </w:pPr>
      <w:r>
        <w:rPr>
          <w:rFonts w:ascii="Times New Roman" w:hAnsi="Times New Roman"/>
          <w:b/>
          <w:sz w:val="28"/>
        </w:rPr>
        <w:t>{{ rector_name_dav }}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З А Я В А</w:t>
      </w:r>
    </w:p>
    <w:p/>
    <w:p>
      <w:pPr>
        <w:jc w:val="both"/>
      </w:pPr>
      <w:r>
        <w:rPr>
          <w:rFonts w:ascii="Times New Roman" w:hAnsi="Times New Roman"/>
          <w:sz w:val="28"/>
        </w:rPr>
        <w:t xml:space="preserve">Прошу Вас продовжити мені термін дії контракту </w:t>
      </w:r>
      <w:r>
        <w:rPr>
          <w:rFonts w:ascii="Times New Roman" w:hAnsi="Times New Roman"/>
          <w:sz w:val="28"/>
        </w:rPr>
        <w:t xml:space="preserve">з </w:t>
      </w:r>
      <w:r>
        <w:rPr>
          <w:rFonts w:ascii="Times New Roman" w:hAnsi="Times New Roman"/>
          <w:b/>
          <w:sz w:val="28"/>
        </w:rPr>
        <w:t>{{ date_start }}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b/>
          <w:sz w:val="28"/>
        </w:rPr>
        <w:t>{{ date_end }}</w:t>
      </w:r>
      <w:r>
        <w:rPr>
          <w:rFonts w:ascii="Times New Roman" w:hAnsi="Times New Roman"/>
          <w:sz w:val="28"/>
        </w:rPr>
        <w:t xml:space="preserve"> на посаді </w:t>
      </w:r>
      <w:r>
        <w:rPr>
          <w:rFonts w:ascii="Times New Roman" w:hAnsi="Times New Roman"/>
          <w:b/>
          <w:sz w:val="28"/>
        </w:rPr>
        <w:t>{{ applicant_position_gen }}</w:t>
      </w:r>
      <w:r>
        <w:rPr>
          <w:rFonts w:ascii="Times New Roman" w:hAnsi="Times New Roman"/>
          <w:sz w:val="28"/>
        </w:rPr>
        <w:t xml:space="preserve"> у зв'язку з необхідністю завершення науково-дослідної роботи.</w:t>
      </w:r>
    </w:p>
    <w:p>
      <w:pPr>
        <w:jc w:val="both"/>
      </w:pPr>
      <w:r>
        <w:rPr>
          <w:rFonts w:ascii="Times New Roman" w:hAnsi="Times New Roman"/>
          <w:sz w:val="28"/>
        </w:rPr>
        <w:t>{% if custom_text %}{{ custom_text }}{% endif %}</w:t>
      </w:r>
    </w:p>
    <w:p>
      <w:pPr>
        <w:jc w:val="center"/>
      </w:pPr>
      <w:r>
        <w:rPr>
          <w:rFonts w:ascii="Times New Roman" w:hAnsi="Times New Roman"/>
          <w:sz w:val="28"/>
        </w:rPr>
        <w:t>«____» ____________ 202__ р.</w:t>
      </w:r>
    </w:p>
    <w:p>
      <w:pPr>
        <w:jc w:val="center"/>
      </w:pPr>
      <w:r>
        <w:rPr>
          <w:rFonts w:ascii="Times New Roman" w:hAnsi="Times New Roman"/>
          <w:sz w:val="24"/>
        </w:rPr>
        <w:t>{{ applicant_position_nom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applicant_name }} /</w:t>
      </w:r>
    </w:p>
    <w:p/>
    <w:p/>
    <w:p>
      <w:r>
        <w:rPr>
          <w:rFonts w:ascii="Times New Roman" w:hAnsi="Times New Roman"/>
        </w:rPr>
        <w:t>{% if show_dept_head_signature %}</w:t>
      </w:r>
    </w:p>
    <w:p>
      <w:pPr>
        <w:jc w:val="center"/>
      </w:pPr>
      <w:r>
        <w:rPr>
          <w:rFonts w:ascii="Times New Roman" w:hAnsi="Times New Roman"/>
          <w:sz w:val="24"/>
        </w:rPr>
        <w:t>Завідувач кафедри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dept_head_name }} /</w:t>
      </w:r>
    </w:p>
    <w:p/>
    <w:p/>
    <w:p>
      <w:r>
        <w:rPr>
          <w:rFonts w:ascii="Times New Roman" w:hAnsi="Times New Roman"/>
        </w:rPr>
        <w:t>{% endif %}</w:t>
      </w:r>
    </w:p>
    <w:p>
      <w:r>
        <w:rPr>
          <w:rFonts w:ascii="Times New Roman" w:hAnsi="Times New Roman"/>
        </w:rPr>
        <w:t>{% for approver in approvers %}</w:t>
      </w:r>
    </w:p>
    <w:p/>
    <w:p>
      <w:pPr>
        <w:jc w:val="center"/>
      </w:pPr>
      <w:r>
        <w:rPr>
          <w:rFonts w:ascii="Times New Roman" w:hAnsi="Times New Roman"/>
          <w:sz w:val="24"/>
        </w:rPr>
        <w:t>{{ approver.position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approver.name }} /</w:t>
      </w:r>
    </w:p>
    <w:p/>
    <w:p>
      <w:r>
        <w:rPr>
          <w:rFonts w:ascii="Times New Roman" w:hAnsi="Times New Roman"/>
        </w:rPr>
        <w:t>{% endfor %}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